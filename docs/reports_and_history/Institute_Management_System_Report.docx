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Institute Management System</w:t>
      </w:r>
    </w:p>
    <w:p>
      <w:pPr>
        <w:pStyle w:val="Subtitle"/>
        <w:jc w:val="center"/>
      </w:pPr>
      <w:r>
        <w:t>Project Report</w:t>
      </w:r>
    </w:p>
    <w:p>
      <w:pPr>
        <w:jc w:val="center"/>
      </w:pPr>
      <w:r>
        <w:br/>
        <w:br/>
        <w:t>Company Name: ZenithFlows</w:t>
        <w:br/>
      </w:r>
    </w:p>
    <w:p>
      <w:pPr>
        <w:jc w:val="center"/>
      </w:pPr>
      <w:r>
        <w:br/>
        <w:t>Submitted By: [Your Name]</w:t>
        <w:br/>
        <w:t>Guided By: [Guide Name]</w:t>
        <w:br/>
        <w:t>College Name: [College Name]</w:t>
        <w:br/>
        <w:t>Department: [Department Name]</w:t>
        <w:br/>
        <w:t>Date: [Date]</w:t>
      </w:r>
    </w:p>
    <w:p>
      <w:r>
        <w:br w:type="page"/>
      </w:r>
    </w:p>
    <w:p>
      <w:pPr>
        <w:pStyle w:val="Heading1"/>
        <w:jc w:val="center"/>
      </w:pPr>
      <w:r>
        <w:t>Certificate</w:t>
      </w:r>
    </w:p>
    <w:p>
      <w:r>
        <w:t>This is to certify that the project entitled "Institute Management System" is a bona fide work carried out in partial fulfillment for the award of degree.</w:t>
        <w:br/>
        <w:br/>
        <w:t>[College Certificate details placeholder]</w:t>
        <w:br/>
        <w:br/>
        <w:t>[Company Certificate details placeholder, ZenithFlows]</w:t>
      </w:r>
    </w:p>
    <w:p>
      <w:r>
        <w:br w:type="page"/>
      </w:r>
    </w:p>
    <w:p>
      <w:pPr>
        <w:pStyle w:val="Heading1"/>
        <w:jc w:val="center"/>
      </w:pPr>
      <w:r>
        <w:t>Acknowledgement</w:t>
      </w:r>
    </w:p>
    <w:p>
      <w:r>
        <w:t>I would like to express my special thanks of gratitude to my guide as well as ZenithFlows for their guidance and support in completing my project on "Institute Management System".</w:t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r>
        <w:t xml:space="preserve">This project presents the "Institute Management System" (Coaching Management System), a scalable, multi-tenant SaaS platform designed to automate and streamline the administrative and academic operations of coaching institutes and schools. </w:t>
        <w:br/>
        <w:br/>
        <w:t xml:space="preserve">Why this project? Educational institutes often rely on manual or fragmented systems for operations like attendance, fee collection, and student performance tracking. This leads to inefficiency, data loss, and miscommunication. </w:t>
        <w:br/>
        <w:br/>
        <w:t xml:space="preserve">What problem does it solve? It provides a centralized digital solution replacing paper records with a secure cloud-based platform. </w:t>
        <w:br/>
        <w:br/>
        <w:t xml:space="preserve">Who will use it? Institute Admins, Faculty, Students, and Parents. </w:t>
        <w:br/>
        <w:br/>
        <w:t xml:space="preserve">Technologies used: The system is built using modern technologies including Node.js/Express for the backend, React.js with Vite for the frontend, MySQL (Sequelize ORM) for data management, JWT for authentication, and Capacitor for delivering mobile applications across platforms. </w:t>
        <w:br/>
        <w:br/>
        <w:t>Future Scope: The platform is designed for scalability with future implementations including AI-driven analytics, biometric integrations, and chatbot support.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r>
        <w:t>1. Introduction</w:t>
        <w:br/>
        <w:t>2. Requirement Analysis</w:t>
        <w:br/>
        <w:t>3. System Analysis</w:t>
        <w:br/>
        <w:t>4. System Design</w:t>
        <w:br/>
        <w:t>5. Technology Stack</w:t>
        <w:br/>
        <w:t>6. Complete Feature Explanation</w:t>
        <w:br/>
        <w:t>7. Security</w:t>
        <w:br/>
        <w:t>8. Mobile Application</w:t>
        <w:br/>
        <w:t>9. Website</w:t>
        <w:br/>
        <w:t>10. Reports Module</w:t>
        <w:br/>
        <w:t>11. Testing</w:t>
        <w:br/>
        <w:t>12. Screenshots</w:t>
        <w:br/>
        <w:t>13. Challenges</w:t>
        <w:br/>
        <w:t>14. Future Enhancements</w:t>
        <w:br/>
        <w:t>15. Conclusion</w:t>
        <w:br/>
        <w:t>References</w:t>
        <w:br/>
        <w:t>Appendix</w:t>
      </w:r>
    </w:p>
    <w:p>
      <w:r>
        <w:br w:type="page"/>
      </w:r>
    </w:p>
    <w:p>
      <w:pPr>
        <w:pStyle w:val="Heading1"/>
        <w:jc w:val="center"/>
      </w:pPr>
      <w:r>
        <w:t>List of Figures</w:t>
      </w:r>
    </w:p>
    <w:p>
      <w:r>
        <w:t>Figure 1: Architecture Diagram</w:t>
        <w:br/>
        <w:t>Figure 2: ER Diagram</w:t>
        <w:br/>
        <w:t>Figure 3: System Workflow</w:t>
        <w:br/>
        <w:t>[Additional figures placeholder]</w:t>
      </w:r>
    </w:p>
    <w:p>
      <w:r>
        <w:br w:type="page"/>
      </w:r>
    </w:p>
    <w:p>
      <w:pPr>
        <w:pStyle w:val="Heading1"/>
        <w:jc w:val="center"/>
      </w:pPr>
      <w:r>
        <w:t>List of Tables</w:t>
      </w:r>
    </w:p>
    <w:p>
      <w:r>
        <w:t>Table 1: User Roles and Permissions</w:t>
        <w:br/>
        <w:t>Table 2: Test Cases</w:t>
        <w:br/>
        <w:t>[Additional tables placeholder]</w:t>
      </w:r>
    </w:p>
    <w:p>
      <w:r>
        <w:br w:type="page"/>
      </w:r>
    </w:p>
    <w:p>
      <w:pPr>
        <w:pStyle w:val="Heading1"/>
        <w:jc w:val="center"/>
      </w:pPr>
      <w:r>
        <w:t>Abbreviations</w:t>
      </w:r>
    </w:p>
    <w:p>
      <w:r>
        <w:t>API: Application Programming Interface</w:t>
      </w:r>
    </w:p>
    <w:p>
      <w:r>
        <w:t>JWT: JSON Web Token</w:t>
      </w:r>
    </w:p>
    <w:p>
      <w:r>
        <w:t>REST: Representational State Transfer</w:t>
      </w:r>
    </w:p>
    <w:p>
      <w:r>
        <w:t>UI: User Interface</w:t>
      </w:r>
    </w:p>
    <w:p>
      <w:r>
        <w:t>UX: User Experience</w:t>
      </w:r>
    </w:p>
    <w:p>
      <w:r>
        <w:t>DBMS: Database Management System</w:t>
      </w:r>
    </w:p>
    <w:p>
      <w:r>
        <w:t>ORM: Object-Relational Mapping</w:t>
      </w:r>
    </w:p>
    <w:p>
      <w:r>
        <w:t>HTTPS: Hypertext Transfer Protocol Secure</w:t>
      </w:r>
    </w:p>
    <w:p>
      <w:r>
        <w:t>OTP: One Time Password</w:t>
      </w:r>
    </w:p>
    <w:p>
      <w:r>
        <w:t>CRUD: Create, Read, Update, Delete</w:t>
      </w:r>
    </w:p>
    <w:p>
      <w:r>
        <w:t>ERP: Enterprise Resource Planning</w:t>
      </w:r>
    </w:p>
    <w:p>
      <w:r>
        <w:t>SaaS: Software as a Service</w:t>
      </w:r>
    </w:p>
    <w:p>
      <w:r>
        <w:br w:type="page"/>
      </w:r>
    </w:p>
    <w:p>
      <w:pPr>
        <w:pStyle w:val="Heading1"/>
        <w:jc w:val="left"/>
      </w:pPr>
      <w:r>
        <w:t>Chapter 1: Introduction</w:t>
      </w:r>
    </w:p>
    <w:p>
      <w:pPr>
        <w:pStyle w:val="Heading2"/>
        <w:jc w:val="left"/>
      </w:pPr>
      <w:r>
        <w:t>1.1 Background</w:t>
      </w:r>
    </w:p>
    <w:p>
      <w:r>
        <w:t>In the modern educational landscape, coaching institutes and schools require digital automation to manage vast amounts of data including attendance, fees, schedules, and student performance. Manual record-keeping leads to operational bottlenecks.</w:t>
      </w:r>
    </w:p>
    <w:p>
      <w:pPr>
        <w:pStyle w:val="Heading2"/>
        <w:jc w:val="left"/>
      </w:pPr>
      <w:r>
        <w:t>1.2 Existing System</w:t>
      </w:r>
    </w:p>
    <w:p>
      <w:r>
        <w:t>The current existing system relies heavily on manual processes:</w:t>
        <w:br/>
        <w:t>- Manual attendance marking</w:t>
        <w:br/>
        <w:t>- Paper-based fee receipts and record books</w:t>
        <w:br/>
        <w:t>- Manual fee calculation and tracking</w:t>
        <w:br/>
        <w:t>- Difficulty in communicating effectively with parents</w:t>
        <w:br/>
        <w:t>- High risk of data loss</w:t>
        <w:br/>
        <w:t>- Lack of mobile accessibility</w:t>
      </w:r>
    </w:p>
    <w:p>
      <w:pPr>
        <w:pStyle w:val="Heading2"/>
        <w:jc w:val="left"/>
      </w:pPr>
      <w:r>
        <w:t>1.3 Proposed System</w:t>
      </w:r>
    </w:p>
    <w:p>
      <w:r>
        <w:t>The proposed solution, "Institute Management System," is a complete multi-tenant cloud SaaS system offering:</w:t>
        <w:br/>
        <w:t>- Public Website / Landing Page</w:t>
        <w:br/>
        <w:t>- Android / iOS App (via Capacitor)</w:t>
        <w:br/>
        <w:t>- Super Admin Portal (for ZenithFlows)</w:t>
        <w:br/>
        <w:t>- Institute Admin Portal</w:t>
        <w:br/>
        <w:t>- Faculty Portal</w:t>
        <w:br/>
        <w:t>- Student Portal</w:t>
        <w:br/>
        <w:t>- Parent Portal</w:t>
      </w:r>
    </w:p>
    <w:p>
      <w:pPr>
        <w:pStyle w:val="Heading2"/>
        <w:jc w:val="left"/>
      </w:pPr>
      <w:r>
        <w:t>1.4 Objectives</w:t>
      </w:r>
    </w:p>
    <w:p>
      <w:r>
        <w:t>- Automate digital attendance tracking.</w:t>
        <w:br/>
        <w:t>- Streamline student admission and management.</w:t>
        <w:br/>
        <w:t>- Automate fee calculation and payment tracking (Razorpay integration).</w:t>
        <w:br/>
        <w:t>- Manage exams, assignments, and study materials.</w:t>
        <w:br/>
        <w:t>- Generate insightful reports and analytics.</w:t>
        <w:br/>
        <w:t>- Provide real-time notifications to users.</w:t>
      </w:r>
    </w:p>
    <w:p>
      <w:pPr>
        <w:pStyle w:val="Heading2"/>
        <w:jc w:val="left"/>
      </w:pPr>
      <w:r>
        <w:t>1.5 Scope</w:t>
      </w:r>
    </w:p>
    <w:p>
      <w:r>
        <w:t>Current Scope: Comprehensive cloud-based ERP handling all core institute functions across web and mobile platforms.</w:t>
        <w:br/>
        <w:t>Future Scope: AI analytics, biometric hardware integration, WhatsApp API integration, and scaling the infrastructure.</w:t>
      </w:r>
    </w:p>
    <w:p>
      <w:pPr>
        <w:pStyle w:val="Heading2"/>
        <w:jc w:val="left"/>
      </w:pPr>
      <w:r>
        <w:t>1.6 Advantages</w:t>
      </w:r>
    </w:p>
    <w:p>
      <w:r>
        <w:t>Improved efficiency, transparent data access, enhanced parent-faculty communication, secure data storage, and accessible analytics.</w:t>
      </w:r>
    </w:p>
    <w:p>
      <w:r>
        <w:br w:type="page"/>
      </w:r>
    </w:p>
    <w:p>
      <w:pPr>
        <w:pStyle w:val="Heading1"/>
        <w:jc w:val="left"/>
      </w:pPr>
      <w:r>
        <w:t>Chapter 2: Requirement Analysis</w:t>
      </w:r>
    </w:p>
    <w:p>
      <w:pPr>
        <w:pStyle w:val="Heading2"/>
        <w:jc w:val="left"/>
      </w:pPr>
      <w:r>
        <w:t>2.1 Functional Requirements</w:t>
      </w:r>
    </w:p>
    <w:p>
      <w:r>
        <w:t>The system requires the following core functional modules:</w:t>
        <w:br/>
        <w:t>- User Login and Authentication (Role-based)</w:t>
        <w:br/>
        <w:t>- Attendance Management</w:t>
        <w:br/>
        <w:t>- Fee Management (Collection, Pending, Invoices)</w:t>
        <w:br/>
        <w:t>- Homework &amp; Assignments</w:t>
        <w:br/>
        <w:t>- Exam &amp; Results</w:t>
        <w:br/>
        <w:t>- Timetable &amp; Scheduling</w:t>
        <w:br/>
        <w:t>- Reports &amp; Analytics</w:t>
        <w:br/>
        <w:t>- Notifications &amp; Announcements</w:t>
        <w:br/>
        <w:t>- Gallery &amp; Study Material</w:t>
        <w:br/>
        <w:t>- Transport, Leave, ID Cards, Certificates</w:t>
        <w:br/>
        <w:t>- Website CMS and Mobile App integration</w:t>
      </w:r>
    </w:p>
    <w:p>
      <w:pPr>
        <w:pStyle w:val="Heading2"/>
        <w:jc w:val="left"/>
      </w:pPr>
      <w:r>
        <w:t>2.2 Non-Functional Requirements</w:t>
      </w:r>
    </w:p>
    <w:p>
      <w:r>
        <w:t>- Performance: Fast API response times and optimized frontend rendering.</w:t>
        <w:br/>
        <w:t>- Security: JWT authentication, password hashing (bcrypt), XSS protection, and SQL injection prevention.</w:t>
        <w:br/>
        <w:t>- Scalability: Architecture must support adding multiple institutes (Multi-Tenant).</w:t>
        <w:br/>
        <w:t>- Availability: High uptime cloud hosting.</w:t>
        <w:br/>
        <w:t>- Maintainability: Modular clean architecture.</w:t>
        <w:br/>
        <w:t>- Reliability &amp; Backup: Database backups and reliable cloud storage (Cloudinary for media).</w:t>
        <w:br/>
        <w:t>- Responsive UI: Seamless experience across desktop and mobile devices.</w:t>
      </w:r>
    </w:p>
    <w:p>
      <w:pPr>
        <w:pStyle w:val="Heading2"/>
        <w:jc w:val="left"/>
      </w:pPr>
      <w:r>
        <w:t>2.3 Hardware Requirements</w:t>
      </w:r>
    </w:p>
    <w:p>
      <w:r>
        <w:t>- Server: Cloud VM (minimum 4GB RAM, 2 vCPUs) for production.</w:t>
        <w:br/>
        <w:t>- Client: Standard smartphone or PC with internet connection.</w:t>
      </w:r>
    </w:p>
    <w:p>
      <w:pPr>
        <w:pStyle w:val="Heading2"/>
        <w:jc w:val="left"/>
      </w:pPr>
      <w:r>
        <w:t>2.4 Software Requirements</w:t>
      </w:r>
    </w:p>
    <w:p>
      <w:r>
        <w:t>- OS: Windows/Linux/macOS</w:t>
        <w:br/>
        <w:t>- IDE: VS Code</w:t>
        <w:br/>
        <w:t>- Browser: Chrome, Firefox, Safari</w:t>
        <w:br/>
        <w:t>- Database: MySQL</w:t>
        <w:br/>
        <w:t>- Server/Backend: Node.js, Express.js</w:t>
        <w:br/>
        <w:t>- Frontend Framework: React.js (Vite)</w:t>
        <w:br/>
        <w:t>- Mobile Framework: Capacitor</w:t>
        <w:br/>
        <w:t>- Libraries: Sequelize (ORM), Axios, Chart.js/Recharts, JWT, Tailwind CSS</w:t>
      </w:r>
    </w:p>
    <w:p>
      <w:r>
        <w:br w:type="page"/>
      </w:r>
    </w:p>
    <w:p>
      <w:pPr>
        <w:pStyle w:val="Heading1"/>
        <w:jc w:val="left"/>
      </w:pPr>
      <w:r>
        <w:t>Chapter 3: System Analysis</w:t>
      </w:r>
    </w:p>
    <w:p>
      <w:pPr>
        <w:pStyle w:val="Heading2"/>
        <w:jc w:val="left"/>
      </w:pPr>
      <w:r>
        <w:t>3.1 Overall Architecture</w:t>
      </w:r>
    </w:p>
    <w:p>
      <w:r>
        <w:t>The architecture is a modern three-tier application structure:</w:t>
        <w:br/>
        <w:br/>
        <w:t xml:space="preserve">Website / Mobile App (React + Capacitor) </w:t>
        <w:br/>
        <w:t xml:space="preserve">  ↓  (REST APIs / Axios)</w:t>
        <w:br/>
        <w:t>Backend API (Node.js &amp; Express)</w:t>
        <w:br/>
        <w:t xml:space="preserve">  ↓  (Sequelize ORM)</w:t>
        <w:br/>
        <w:t>Database (MySQL)</w:t>
        <w:br/>
        <w:br/>
        <w:t>This decoupled architecture allows the Web and Mobile clients to consume the same APIs seamlessly.</w:t>
      </w:r>
    </w:p>
    <w:p>
      <w:pPr>
        <w:pStyle w:val="Heading2"/>
        <w:jc w:val="left"/>
      </w:pPr>
      <w:r>
        <w:t>3.2 Workflow</w:t>
      </w:r>
    </w:p>
    <w:p>
      <w:r>
        <w:t>Super Admin registers an Institute -&gt; Institute Admin configures settings and adds Faculty/Students -&gt; Faculty updates attendance/marks -&gt; Students/Parents view updates via portal/app.</w:t>
      </w:r>
    </w:p>
    <w:p>
      <w:pPr>
        <w:pStyle w:val="Heading2"/>
        <w:jc w:val="left"/>
      </w:pPr>
      <w:r>
        <w:t>3.3 User Roles &amp; Permissions</w:t>
      </w:r>
    </w:p>
    <w:p>
      <w:r>
        <w:t>- Super Admin: Manages all tenant institutes, subscriptions, global analytics.</w:t>
        <w:br/>
        <w:t>- Admin (Institute): Manages full institute operations (Students, Faculty, Fees, Exams).</w:t>
        <w:br/>
        <w:t>- Faculty: Manages classes, marks attendance, uploads marks/study material.</w:t>
        <w:br/>
        <w:t>- Student: Views timetable, attendance, marks, study materials, and fee status.</w:t>
        <w:br/>
        <w:t>- Parent: Views their child's performance, attendance, and fee invoices.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View</w:t>
            </w:r>
          </w:p>
        </w:tc>
        <w:tc>
          <w:tcPr>
            <w:tcW w:type="dxa" w:w="1440"/>
          </w:tcPr>
          <w:p>
            <w:r>
              <w:t>Edit</w:t>
            </w:r>
          </w:p>
        </w:tc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1440"/>
          </w:tcPr>
          <w:p>
            <w:r>
              <w:t>Approve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</w:tr>
      <w:tr>
        <w:tc>
          <w:tcPr>
            <w:tcW w:type="dxa" w:w="1440"/>
          </w:tcPr>
          <w:p>
            <w:r>
              <w:t>Faculty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Materials/Marks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Profile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Assignments</w:t>
            </w:r>
          </w:p>
        </w:tc>
      </w:tr>
      <w:tr>
        <w:tc>
          <w:tcPr>
            <w:tcW w:type="dxa" w:w="1440"/>
          </w:tcPr>
          <w:p>
            <w:r>
              <w:t>Parent</w:t>
            </w:r>
          </w:p>
        </w:tc>
        <w:tc>
          <w:tcPr>
            <w:tcW w:type="dxa" w:w="1440"/>
          </w:tcPr>
          <w:p>
            <w:r>
              <w:t>Child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Chapter 4: System Design</w:t>
      </w:r>
    </w:p>
    <w:p>
      <w:pPr>
        <w:pStyle w:val="Heading2"/>
        <w:jc w:val="left"/>
      </w:pPr>
      <w:r>
        <w:t>4.1 ER Diagram &amp; Database Design</w:t>
      </w:r>
    </w:p>
    <w:p>
      <w:r>
        <w:t>The database follows a multi-tenant structure where every table includes an `institute_id` foreign key for data isolation.</w:t>
      </w:r>
    </w:p>
    <w:p>
      <w:r>
        <w:t>Key Tables:</w:t>
        <w:br/>
        <w:t>- institutes (tenant config)</w:t>
        <w:br/>
        <w:t>- users (superadmin, admin, faculty, student, parent)</w:t>
        <w:br/>
        <w:t>- students (student specifics)</w:t>
        <w:br/>
        <w:t>- classes / subjects (academic hierarchy)</w:t>
        <w:br/>
        <w:t>- attendance</w:t>
        <w:br/>
        <w:t>- fees / transactions</w:t>
        <w:br/>
        <w:t>- exams / marks</w:t>
        <w:br/>
        <w:t>- assignments / materials</w:t>
        <w:br/>
        <w:t>- gallery, notifications, timetable</w:t>
      </w:r>
    </w:p>
    <w:p>
      <w:pPr>
        <w:pStyle w:val="Heading2"/>
        <w:jc w:val="left"/>
      </w:pPr>
      <w:r>
        <w:t>4.2 Database Relationships</w:t>
      </w:r>
    </w:p>
    <w:p>
      <w:r>
        <w:t>- One-to-Many: Institute to Users, Class to Students, Student to Attendance, Student to Fees.</w:t>
        <w:br/>
        <w:t>- Many-to-Many: Faculty to Subjects, Classes to Subjects.</w:t>
        <w:br/>
        <w:t>Foreign Keys ensure referential integrity (e.g., student_id, institute_id, class_id).</w:t>
      </w:r>
    </w:p>
    <w:p>
      <w:pPr>
        <w:pStyle w:val="Heading2"/>
        <w:jc w:val="left"/>
      </w:pPr>
      <w:r>
        <w:t>4.3 API Design (REST APIs)</w:t>
      </w:r>
    </w:p>
    <w:p>
      <w:r>
        <w:t>The API follows RESTful principles providing CRUD operations. Features include:</w:t>
        <w:br/>
        <w:t>- Authentication: Bearer JWT in headers.</w:t>
        <w:br/>
        <w:t>- Pagination, Filtering, Search, and Sorting implemented via query parameters.</w:t>
        <w:br/>
        <w:t>- Validation: Request payload validation using Joi / middleware.</w:t>
      </w:r>
    </w:p>
    <w:p>
      <w:pPr>
        <w:pStyle w:val="Heading2"/>
        <w:jc w:val="left"/>
      </w:pPr>
      <w:r>
        <w:t>4.4 Folder Structure</w:t>
      </w:r>
    </w:p>
    <w:p>
      <w:r>
        <w:t>Backend:</w:t>
        <w:br/>
        <w:t>- config/, controllers/, services/, models/, routes/, middlewares/, utils/</w:t>
        <w:br/>
        <w:br/>
        <w:t>Frontend (Web &amp; Mobile via Capacitor):</w:t>
        <w:br/>
        <w:t>- src/components/, src/pages/, src/context/, src/services/, src/assets/</w:t>
      </w:r>
    </w:p>
    <w:p>
      <w:r>
        <w:br w:type="page"/>
      </w:r>
    </w:p>
    <w:p>
      <w:pPr>
        <w:pStyle w:val="Heading1"/>
        <w:jc w:val="left"/>
      </w:pPr>
      <w:r>
        <w:t>Chapter 5: Technology Stack</w:t>
      </w:r>
    </w:p>
    <w:p>
      <w:r>
        <w:t>React.js: Used for building the dynamic, single-page application (SPA) frontend. Vite is used as the build tool for faster compilation.</w:t>
      </w:r>
    </w:p>
    <w:p>
      <w:r>
        <w:t>Node.js &amp; Express.js: Forms the robust, non-blocking backend server facilitating fast API responses.</w:t>
      </w:r>
    </w:p>
    <w:p>
      <w:r>
        <w:t>MySQL: Relational database used for structured data storage, queried via Sequelize ORM.</w:t>
      </w:r>
    </w:p>
    <w:p>
      <w:r>
        <w:t>JWT (JSON Web Tokens): Used for stateless, secure user authentication and role authorization.</w:t>
      </w:r>
    </w:p>
    <w:p>
      <w:r>
        <w:t>Capacitor: Cross-platform native runtime that wraps the React web app into a native mobile application (Android &amp; iOS).</w:t>
      </w:r>
    </w:p>
    <w:p>
      <w:r>
        <w:t>REST API: Architecture style used for backend and frontend communication.</w:t>
      </w:r>
    </w:p>
    <w:p>
      <w:r>
        <w:t>Tailwind CSS / Bootstrap: Used for rapid, responsive UI styling.</w:t>
      </w:r>
    </w:p>
    <w:p>
      <w:r>
        <w:t>Axios: Promise-based HTTP client for the browser and node.js to make API requests.</w:t>
      </w:r>
    </w:p>
    <w:p>
      <w:r>
        <w:t>Git &amp; GitHub: Version control and source code management.</w:t>
      </w:r>
    </w:p>
    <w:p>
      <w:r>
        <w:br w:type="page"/>
      </w:r>
    </w:p>
    <w:p>
      <w:pPr>
        <w:pStyle w:val="Heading1"/>
        <w:jc w:val="left"/>
      </w:pPr>
      <w:r>
        <w:t>Chapter 6: Complete Feature Explanation</w:t>
      </w:r>
    </w:p>
    <w:p>
      <w:r>
        <w:t>This section details every core feature using a standardized professional structure.</w:t>
      </w:r>
    </w:p>
    <w:p>
      <w:pPr>
        <w:pStyle w:val="Heading2"/>
        <w:jc w:val="left"/>
      </w:pPr>
      <w:r>
        <w:t>Student Management</w:t>
      </w:r>
    </w:p>
    <w:p>
      <w:r>
        <w:t>Objective: Manage student admissions, profiles, and class allocations.</w:t>
      </w:r>
    </w:p>
    <w:p>
      <w:r>
        <w:t>Target Users: Institute Admin, Faculty</w:t>
      </w:r>
    </w:p>
    <w:p>
      <w:r>
        <w:t>Inputs: Student Details (Name, Contact, Class, Parent Info)</w:t>
      </w:r>
    </w:p>
    <w:p>
      <w:r>
        <w:t>Process Flow: Admission -&gt; Class Allocation -&gt; ID Generation -&gt; Portal Access</w:t>
      </w:r>
    </w:p>
    <w:p>
      <w:r>
        <w:t>Outputs: Student Profile created, Dashboard access granted.</w:t>
      </w:r>
    </w:p>
    <w:p>
      <w:r>
        <w:t>Benefits: Centralized student tracking.</w:t>
      </w:r>
    </w:p>
    <w:p>
      <w:r>
        <w:t>Validation: Validates duplicate emails and mobile numbers.</w:t>
      </w:r>
    </w:p>
    <w:p>
      <w:r>
        <w:t>Database Tables: users, students, classes, parents</w:t>
      </w:r>
    </w:p>
    <w:p>
      <w:r>
        <w:t>APIs Used: POST /api/students, GET /api/students</w:t>
      </w:r>
    </w:p>
    <w:p>
      <w:r>
        <w:t>UI Screens: Students List, Add Student form.</w:t>
      </w:r>
    </w:p>
    <w:p/>
    <w:p>
      <w:pPr>
        <w:pStyle w:val="Heading2"/>
        <w:jc w:val="left"/>
      </w:pPr>
      <w:r>
        <w:t>Faculty Management</w:t>
      </w:r>
    </w:p>
    <w:p>
      <w:r>
        <w:t>Objective: Manage faculty records and subject assignments.</w:t>
      </w:r>
    </w:p>
    <w:p>
      <w:r>
        <w:t>Target Users: Admin</w:t>
      </w:r>
    </w:p>
    <w:p>
      <w:r>
        <w:t>Inputs: Faculty Details, Assigned Subjects, Qualifications</w:t>
      </w:r>
    </w:p>
    <w:p>
      <w:r>
        <w:t>Process Flow: Add Faculty -&gt; Assign Subject -&gt; Generate Credentials</w:t>
      </w:r>
    </w:p>
    <w:p>
      <w:r>
        <w:t>Outputs: Faculty Profile created, Login Access.</w:t>
      </w:r>
    </w:p>
    <w:p>
      <w:r>
        <w:t>Benefits: Organized staff management.</w:t>
      </w:r>
    </w:p>
    <w:p>
      <w:r>
        <w:t>Validation: Mandatory email and phone validation.</w:t>
      </w:r>
    </w:p>
    <w:p>
      <w:r>
        <w:t>Database Tables: users, faculty, subjects</w:t>
      </w:r>
    </w:p>
    <w:p>
      <w:r>
        <w:t>APIs Used: POST /api/faculty, GET /api/faculty</w:t>
      </w:r>
    </w:p>
    <w:p>
      <w:r>
        <w:t>UI Screens: Faculty Directory, Add Faculty.</w:t>
      </w:r>
    </w:p>
    <w:p/>
    <w:p>
      <w:pPr>
        <w:pStyle w:val="Heading2"/>
        <w:jc w:val="left"/>
      </w:pPr>
      <w:r>
        <w:t>Parent Portal</w:t>
      </w:r>
    </w:p>
    <w:p>
      <w:r>
        <w:t>Objective: Provide parents access to student progress.</w:t>
      </w:r>
    </w:p>
    <w:p>
      <w:r>
        <w:t>Target Users: Admin, Parents</w:t>
      </w:r>
    </w:p>
    <w:p>
      <w:r>
        <w:t>Inputs: Parent credentials, linked student ID</w:t>
      </w:r>
    </w:p>
    <w:p>
      <w:r>
        <w:t>Process Flow: Parent Login -&gt; View Dashboard -&gt; Check Fees/Marks</w:t>
      </w:r>
    </w:p>
    <w:p>
      <w:r>
        <w:t>Outputs: Parent views updates.</w:t>
      </w:r>
    </w:p>
    <w:p>
      <w:r>
        <w:t>Benefits: Increases parent engagement and transparency.</w:t>
      </w:r>
    </w:p>
    <w:p>
      <w:r>
        <w:t>Validation: Secure linkage to specific student only.</w:t>
      </w:r>
    </w:p>
    <w:p>
      <w:r>
        <w:t>Database Tables: parents, students, attendance, marks</w:t>
      </w:r>
    </w:p>
    <w:p>
      <w:r>
        <w:t>APIs Used: GET /api/parents/dashboard</w:t>
      </w:r>
    </w:p>
    <w:p>
      <w:r>
        <w:t>UI Screens: Parent Dashboard, Fees View.</w:t>
      </w:r>
    </w:p>
    <w:p/>
    <w:p>
      <w:pPr>
        <w:pStyle w:val="Heading2"/>
        <w:jc w:val="left"/>
      </w:pPr>
      <w:r>
        <w:t>Attendance System</w:t>
      </w:r>
    </w:p>
    <w:p>
      <w:r>
        <w:t>Objective: Track daily attendance of students.</w:t>
      </w:r>
    </w:p>
    <w:p>
      <w:r>
        <w:t>Target Users: Faculty, Admin</w:t>
      </w:r>
    </w:p>
    <w:p>
      <w:r>
        <w:t>Inputs: Class Selection, Date, Status (Present/Absent)</w:t>
      </w:r>
    </w:p>
    <w:p>
      <w:r>
        <w:t>Process Flow: Select Class -&gt; Load Students -&gt; Mark Status -&gt; Save</w:t>
      </w:r>
    </w:p>
    <w:p>
      <w:r>
        <w:t>Outputs: Attendance records updated, reports generated.</w:t>
      </w:r>
    </w:p>
    <w:p>
      <w:r>
        <w:t>Benefits: Automates tracking and parent notification.</w:t>
      </w:r>
    </w:p>
    <w:p>
      <w:r>
        <w:t>Validation: Cannot mark future dates.</w:t>
      </w:r>
    </w:p>
    <w:p>
      <w:r>
        <w:t>Database Tables: attendance, students, classes</w:t>
      </w:r>
    </w:p>
    <w:p>
      <w:r>
        <w:t>APIs Used: POST /api/attendance, GET /api/attendance</w:t>
      </w:r>
    </w:p>
    <w:p>
      <w:r>
        <w:t>UI Screens: Mark Attendance, View Attendance.</w:t>
      </w:r>
    </w:p>
    <w:p/>
    <w:p>
      <w:pPr>
        <w:pStyle w:val="Heading2"/>
        <w:jc w:val="left"/>
      </w:pPr>
      <w:r>
        <w:t>Biometric</w:t>
      </w:r>
    </w:p>
    <w:p>
      <w:r>
        <w:t>Objective: Automated attendance via hardware.</w:t>
      </w:r>
    </w:p>
    <w:p>
      <w:r>
        <w:t>Target Users: Admin, Student, Faculty</w:t>
      </w:r>
    </w:p>
    <w:p>
      <w:r>
        <w:t>Inputs: Fingerprint / Face ID hash</w:t>
      </w:r>
    </w:p>
    <w:p>
      <w:r>
        <w:t>Process Flow: Hardware Punch -&gt; API Trigger -&gt; Mark Present</w:t>
      </w:r>
    </w:p>
    <w:p>
      <w:r>
        <w:t>Outputs: Real-time attendance record.</w:t>
      </w:r>
    </w:p>
    <w:p>
      <w:r>
        <w:t>Benefits: Eliminates proxy attendance.</w:t>
      </w:r>
    </w:p>
    <w:p>
      <w:r>
        <w:t>Validation: Match verified biometric hash.</w:t>
      </w:r>
    </w:p>
    <w:p>
      <w:r>
        <w:t>Database Tables: attendance, biometric_logs</w:t>
      </w:r>
    </w:p>
    <w:p>
      <w:r>
        <w:t>APIs Used: POST /api/biometric/sync</w:t>
      </w:r>
    </w:p>
    <w:p>
      <w:r>
        <w:t>UI Screens: Biometric Logs Screen.</w:t>
      </w:r>
    </w:p>
    <w:p/>
    <w:p>
      <w:pPr>
        <w:pStyle w:val="Heading2"/>
        <w:jc w:val="left"/>
      </w:pPr>
      <w:r>
        <w:t>Exam System</w:t>
      </w:r>
    </w:p>
    <w:p>
      <w:r>
        <w:t>Objective: Manage exams and calculate results.</w:t>
      </w:r>
    </w:p>
    <w:p>
      <w:r>
        <w:t>Target Users: Admin, Faculty</w:t>
      </w:r>
    </w:p>
    <w:p>
      <w:r>
        <w:t>Inputs: Exam Details, Student Marks</w:t>
      </w:r>
    </w:p>
    <w:p>
      <w:r>
        <w:t>Process Flow: Create Exam -&gt; Assign to Class -&gt; Enter Marks -&gt; Publish</w:t>
      </w:r>
    </w:p>
    <w:p>
      <w:r>
        <w:t>Outputs: Result summaries and rank generation.</w:t>
      </w:r>
    </w:p>
    <w:p>
      <w:r>
        <w:t>Benefits: Streamlines academic evaluation.</w:t>
      </w:r>
    </w:p>
    <w:p>
      <w:r>
        <w:t>Validation: Marks cannot exceed max marks.</w:t>
      </w:r>
    </w:p>
    <w:p>
      <w:r>
        <w:t>Database Tables: exams, marks, students</w:t>
      </w:r>
    </w:p>
    <w:p>
      <w:r>
        <w:t>APIs Used: POST /api/exams, PUT /api/marks</w:t>
      </w:r>
    </w:p>
    <w:p>
      <w:r>
        <w:t>UI Screens: Exam List, Enter Marks Screen.</w:t>
      </w:r>
    </w:p>
    <w:p/>
    <w:p>
      <w:pPr>
        <w:pStyle w:val="Heading2"/>
        <w:jc w:val="left"/>
      </w:pPr>
      <w:r>
        <w:t>Homework</w:t>
      </w:r>
    </w:p>
    <w:p>
      <w:r>
        <w:t>Objective: Assign daily tasks.</w:t>
      </w:r>
    </w:p>
    <w:p>
      <w:r>
        <w:t>Target Users: Faculty</w:t>
      </w:r>
    </w:p>
    <w:p>
      <w:r>
        <w:t>Inputs: Task Details, Deadline, Class</w:t>
      </w:r>
    </w:p>
    <w:p>
      <w:r>
        <w:t>Process Flow: Create Homework -&gt; Notify Students</w:t>
      </w:r>
    </w:p>
    <w:p>
      <w:r>
        <w:t>Outputs: Homework visible on student portal.</w:t>
      </w:r>
    </w:p>
    <w:p>
      <w:r>
        <w:t>Benefits: Ensures consistent learning.</w:t>
      </w:r>
    </w:p>
    <w:p>
      <w:r>
        <w:t>Validation: Deadline must be in future.</w:t>
      </w:r>
    </w:p>
    <w:p>
      <w:r>
        <w:t>Database Tables: homework</w:t>
      </w:r>
    </w:p>
    <w:p>
      <w:r>
        <w:t>APIs Used: POST /api/homework</w:t>
      </w:r>
    </w:p>
    <w:p>
      <w:r>
        <w:t>UI Screens: Homework Dashboard.</w:t>
      </w:r>
    </w:p>
    <w:p/>
    <w:p>
      <w:pPr>
        <w:pStyle w:val="Heading2"/>
        <w:jc w:val="left"/>
      </w:pPr>
      <w:r>
        <w:t>Assignments</w:t>
      </w:r>
    </w:p>
    <w:p>
      <w:r>
        <w:t>Objective: Long-term projects and submissions.</w:t>
      </w:r>
    </w:p>
    <w:p>
      <w:r>
        <w:t>Target Users: Faculty, Student</w:t>
      </w:r>
    </w:p>
    <w:p>
      <w:r>
        <w:t>Inputs: Assignment Details, Files</w:t>
      </w:r>
    </w:p>
    <w:p>
      <w:r>
        <w:t>Process Flow: Faculty Uploads -&gt; Student Submits -&gt; Faculty Grades</w:t>
      </w:r>
    </w:p>
    <w:p>
      <w:r>
        <w:t>Outputs: Graded assignments.</w:t>
      </w:r>
    </w:p>
    <w:p>
      <w:r>
        <w:t>Benefits: Digital submission workflow.</w:t>
      </w:r>
    </w:p>
    <w:p>
      <w:r>
        <w:t>Validation: File format validation.</w:t>
      </w:r>
    </w:p>
    <w:p>
      <w:r>
        <w:t>Database Tables: assignments, submissions</w:t>
      </w:r>
    </w:p>
    <w:p>
      <w:r>
        <w:t>APIs Used: POST /api/assignments</w:t>
      </w:r>
    </w:p>
    <w:p>
      <w:r>
        <w:t>UI Screens: Assignments List.</w:t>
      </w:r>
    </w:p>
    <w:p/>
    <w:p>
      <w:pPr>
        <w:pStyle w:val="Heading2"/>
        <w:jc w:val="left"/>
      </w:pPr>
      <w:r>
        <w:t>Study Material</w:t>
      </w:r>
    </w:p>
    <w:p>
      <w:r>
        <w:t>Objective: Distribute notes digitally.</w:t>
      </w:r>
    </w:p>
    <w:p>
      <w:r>
        <w:t>Target Users: Admin, Faculty</w:t>
      </w:r>
    </w:p>
    <w:p>
      <w:r>
        <w:t>Inputs: File/Document, Title, Target Class</w:t>
      </w:r>
    </w:p>
    <w:p>
      <w:r>
        <w:t>Process Flow: Upload File -&gt; Link to Class -&gt; Notify Students</w:t>
      </w:r>
    </w:p>
    <w:p>
      <w:r>
        <w:t>Outputs: Material available on student portal.</w:t>
      </w:r>
    </w:p>
    <w:p>
      <w:r>
        <w:t>Benefits: Easy access to resources.</w:t>
      </w:r>
    </w:p>
    <w:p>
      <w:r>
        <w:t>Validation: File type validation (PDF, Docs).</w:t>
      </w:r>
    </w:p>
    <w:p>
      <w:r>
        <w:t>Database Tables: study_materials</w:t>
      </w:r>
    </w:p>
    <w:p>
      <w:r>
        <w:t>APIs Used: POST /api/materials</w:t>
      </w:r>
    </w:p>
    <w:p>
      <w:r>
        <w:t>UI Screens: Upload Material, View Material.</w:t>
      </w:r>
    </w:p>
    <w:p/>
    <w:p>
      <w:pPr>
        <w:pStyle w:val="Heading2"/>
        <w:jc w:val="left"/>
      </w:pPr>
      <w:r>
        <w:t>Gallery</w:t>
      </w:r>
    </w:p>
    <w:p>
      <w:r>
        <w:t>Objective: Institute event photos.</w:t>
      </w:r>
    </w:p>
    <w:p>
      <w:r>
        <w:t>Target Users: Admin</w:t>
      </w:r>
    </w:p>
    <w:p>
      <w:r>
        <w:t>Inputs: Images, Album Title</w:t>
      </w:r>
    </w:p>
    <w:p>
      <w:r>
        <w:t>Process Flow: Create Album -&gt; Upload Images</w:t>
      </w:r>
    </w:p>
    <w:p>
      <w:r>
        <w:t>Outputs: Gallery visible on public page/app.</w:t>
      </w:r>
    </w:p>
    <w:p>
      <w:r>
        <w:t>Benefits: Engagement &amp; Marketing.</w:t>
      </w:r>
    </w:p>
    <w:p>
      <w:r>
        <w:t>Validation: Image size restrictions.</w:t>
      </w:r>
    </w:p>
    <w:p>
      <w:r>
        <w:t>Database Tables: gallery</w:t>
      </w:r>
    </w:p>
    <w:p>
      <w:r>
        <w:t>APIs Used: POST /api/gallery</w:t>
      </w:r>
    </w:p>
    <w:p>
      <w:r>
        <w:t>UI Screens: Gallery View.</w:t>
      </w:r>
    </w:p>
    <w:p/>
    <w:p>
      <w:pPr>
        <w:pStyle w:val="Heading2"/>
        <w:jc w:val="left"/>
      </w:pPr>
      <w:r>
        <w:t>Timetable</w:t>
      </w:r>
    </w:p>
    <w:p>
      <w:r>
        <w:t>Objective: Manage class schedules.</w:t>
      </w:r>
    </w:p>
    <w:p>
      <w:r>
        <w:t>Target Users: Admin, Faculty</w:t>
      </w:r>
    </w:p>
    <w:p>
      <w:r>
        <w:t>Inputs: Class, Time Slot, Subject, Faculty</w:t>
      </w:r>
    </w:p>
    <w:p>
      <w:r>
        <w:t>Process Flow: Select Class -&gt; Fill Slots -&gt; Publish</w:t>
      </w:r>
    </w:p>
    <w:p>
      <w:r>
        <w:t>Outputs: Timetable accessible to students/faculty.</w:t>
      </w:r>
    </w:p>
    <w:p>
      <w:r>
        <w:t>Benefits: Organizes daily routine.</w:t>
      </w:r>
    </w:p>
    <w:p>
      <w:r>
        <w:t>Validation: Prevents faculty time clashes.</w:t>
      </w:r>
    </w:p>
    <w:p>
      <w:r>
        <w:t>Database Tables: timetable</w:t>
      </w:r>
    </w:p>
    <w:p>
      <w:r>
        <w:t>APIs Used: POST /api/timetable</w:t>
      </w:r>
    </w:p>
    <w:p>
      <w:r>
        <w:t>UI Screens: Timetable Grid UI.</w:t>
      </w:r>
    </w:p>
    <w:p/>
    <w:p>
      <w:pPr>
        <w:pStyle w:val="Heading2"/>
        <w:jc w:val="left"/>
      </w:pPr>
      <w:r>
        <w:t>Transport</w:t>
      </w:r>
    </w:p>
    <w:p>
      <w:r>
        <w:t>Objective: Manage bus routes and student transport.</w:t>
      </w:r>
    </w:p>
    <w:p>
      <w:r>
        <w:t>Target Users: Admin</w:t>
      </w:r>
    </w:p>
    <w:p>
      <w:r>
        <w:t>Inputs: Vehicle details, Routes, Stops, Fees</w:t>
      </w:r>
    </w:p>
    <w:p>
      <w:r>
        <w:t>Process Flow: Add Vehicle -&gt; Define Route -&gt; Assign Student</w:t>
      </w:r>
    </w:p>
    <w:p>
      <w:r>
        <w:t>Outputs: Transport list and fee generation.</w:t>
      </w:r>
    </w:p>
    <w:p>
      <w:r>
        <w:t>Benefits: Safe logistics management.</w:t>
      </w:r>
    </w:p>
    <w:p>
      <w:r>
        <w:t>Validation: Vehicle capacity checks.</w:t>
      </w:r>
    </w:p>
    <w:p>
      <w:r>
        <w:t>Database Tables: transport_routes, transport_students</w:t>
      </w:r>
    </w:p>
    <w:p>
      <w:r>
        <w:t>APIs Used: POST /api/transport</w:t>
      </w:r>
    </w:p>
    <w:p>
      <w:r>
        <w:t>UI Screens: Transport Dashboard.</w:t>
      </w:r>
    </w:p>
    <w:p/>
    <w:p>
      <w:pPr>
        <w:pStyle w:val="Heading2"/>
        <w:jc w:val="left"/>
      </w:pPr>
      <w:r>
        <w:t>Library</w:t>
      </w:r>
    </w:p>
    <w:p>
      <w:r>
        <w:t>Objective: Manage books and issuing.</w:t>
      </w:r>
    </w:p>
    <w:p>
      <w:r>
        <w:t>Target Users: Admin</w:t>
      </w:r>
    </w:p>
    <w:p>
      <w:r>
        <w:t>Inputs: Book details, Issuer ID</w:t>
      </w:r>
    </w:p>
    <w:p>
      <w:r>
        <w:t>Process Flow: Add Book -&gt; Issue to Student -&gt; Track Return</w:t>
      </w:r>
    </w:p>
    <w:p>
      <w:r>
        <w:t>Outputs: Book inventory and fine tracking.</w:t>
      </w:r>
    </w:p>
    <w:p>
      <w:r>
        <w:t>Benefits: Digital library management.</w:t>
      </w:r>
    </w:p>
    <w:p>
      <w:r>
        <w:t>Validation: Cannot issue if limit reached.</w:t>
      </w:r>
    </w:p>
    <w:p>
      <w:r>
        <w:t>Database Tables: library_books, library_issues</w:t>
      </w:r>
    </w:p>
    <w:p>
      <w:r>
        <w:t>APIs Used: POST /api/library/issue</w:t>
      </w:r>
    </w:p>
    <w:p>
      <w:r>
        <w:t>UI Screens: Library Catalog.</w:t>
      </w:r>
    </w:p>
    <w:p/>
    <w:p>
      <w:pPr>
        <w:pStyle w:val="Heading2"/>
        <w:jc w:val="left"/>
      </w:pPr>
      <w:r>
        <w:t>Hostel</w:t>
      </w:r>
    </w:p>
    <w:p>
      <w:r>
        <w:t>Objective: Manage rooms and allocations.</w:t>
      </w:r>
    </w:p>
    <w:p>
      <w:r>
        <w:t>Target Users: Admin</w:t>
      </w:r>
    </w:p>
    <w:p>
      <w:r>
        <w:t>Inputs: Room Number, Capacity, Fees</w:t>
      </w:r>
    </w:p>
    <w:p>
      <w:r>
        <w:t>Process Flow: Add Room -&gt; Assign Student -&gt; Add to Fees</w:t>
      </w:r>
    </w:p>
    <w:p>
      <w:r>
        <w:t>Outputs: Hostel management dashboard.</w:t>
      </w:r>
    </w:p>
    <w:p>
      <w:r>
        <w:t>Benefits: Streamlines boarding operations.</w:t>
      </w:r>
    </w:p>
    <w:p>
      <w:r>
        <w:t>Validation: Room capacity validation.</w:t>
      </w:r>
    </w:p>
    <w:p>
      <w:r>
        <w:t>Database Tables: hostel_rooms, hostel_allocations</w:t>
      </w:r>
    </w:p>
    <w:p>
      <w:r>
        <w:t>APIs Used: POST /api/hostel/assign</w:t>
      </w:r>
    </w:p>
    <w:p>
      <w:r>
        <w:t>UI Screens: Hostel Management UI.</w:t>
      </w:r>
    </w:p>
    <w:p/>
    <w:p>
      <w:pPr>
        <w:pStyle w:val="Heading2"/>
        <w:jc w:val="left"/>
      </w:pPr>
      <w:r>
        <w:t>Fee Management</w:t>
      </w:r>
    </w:p>
    <w:p>
      <w:r>
        <w:t>Objective: Calculate, track, and collect student fees.</w:t>
      </w:r>
    </w:p>
    <w:p>
      <w:r>
        <w:t>Target Users: Admin</w:t>
      </w:r>
    </w:p>
    <w:p>
      <w:r>
        <w:t>Inputs: Fee Amount, Discount, Payment Method</w:t>
      </w:r>
    </w:p>
    <w:p>
      <w:r>
        <w:t>Process Flow: Generate Invoice -&gt; Record Payment -&gt; Generate Receipt</w:t>
      </w:r>
    </w:p>
    <w:p>
      <w:r>
        <w:t>Outputs: Fee Receipt, Updated Balance.</w:t>
      </w:r>
    </w:p>
    <w:p>
      <w:r>
        <w:t>Benefits: Financial transparency and automated tracking.</w:t>
      </w:r>
    </w:p>
    <w:p>
      <w:r>
        <w:t>Validation: Amount paid cannot exceed pending amount.</w:t>
      </w:r>
    </w:p>
    <w:p>
      <w:r>
        <w:t>Database Tables: fees, transactions, students</w:t>
      </w:r>
    </w:p>
    <w:p>
      <w:r>
        <w:t>APIs Used: POST /api/fees/pay, GET /api/fees</w:t>
      </w:r>
    </w:p>
    <w:p>
      <w:r>
        <w:t>UI Screens: Fee Dashboard, Pay Fee Screen.</w:t>
      </w:r>
    </w:p>
    <w:p/>
    <w:p>
      <w:pPr>
        <w:pStyle w:val="Heading2"/>
        <w:jc w:val="left"/>
      </w:pPr>
      <w:r>
        <w:t>Salary</w:t>
      </w:r>
    </w:p>
    <w:p>
      <w:r>
        <w:t>Objective: Manage staff payroll.</w:t>
      </w:r>
    </w:p>
    <w:p>
      <w:r>
        <w:t>Target Users: Admin</w:t>
      </w:r>
    </w:p>
    <w:p>
      <w:r>
        <w:t>Inputs: Basic Pay, Deductions, Bonus</w:t>
      </w:r>
    </w:p>
    <w:p>
      <w:r>
        <w:t>Process Flow: Calculate Salary -&gt; Mark Paid -&gt; Generate Slip</w:t>
      </w:r>
    </w:p>
    <w:p>
      <w:r>
        <w:t>Outputs: Salary Slip PDF.</w:t>
      </w:r>
    </w:p>
    <w:p>
      <w:r>
        <w:t>Benefits: Automated payroll.</w:t>
      </w:r>
    </w:p>
    <w:p>
      <w:r>
        <w:t>Validation: Must process monthly sequentially.</w:t>
      </w:r>
    </w:p>
    <w:p>
      <w:r>
        <w:t>Database Tables: salary, faculty</w:t>
      </w:r>
    </w:p>
    <w:p>
      <w:r>
        <w:t>APIs Used: POST /api/salary</w:t>
      </w:r>
    </w:p>
    <w:p>
      <w:r>
        <w:t>UI Screens: Payroll Screen.</w:t>
      </w:r>
    </w:p>
    <w:p/>
    <w:p>
      <w:pPr>
        <w:pStyle w:val="Heading2"/>
        <w:jc w:val="left"/>
      </w:pPr>
      <w:r>
        <w:t>Notifications</w:t>
      </w:r>
    </w:p>
    <w:p>
      <w:r>
        <w:t>Objective: System-wide alerts and announcements.</w:t>
      </w:r>
    </w:p>
    <w:p>
      <w:r>
        <w:t>Target Users: Admin, System</w:t>
      </w:r>
    </w:p>
    <w:p>
      <w:r>
        <w:t>Inputs: Message, Target Audience</w:t>
      </w:r>
    </w:p>
    <w:p>
      <w:r>
        <w:t>Process Flow: Create Notice -&gt; Send via Push/Web Socket</w:t>
      </w:r>
    </w:p>
    <w:p>
      <w:r>
        <w:t>Outputs: Alert pops up on user devices.</w:t>
      </w:r>
    </w:p>
    <w:p>
      <w:r>
        <w:t>Benefits: Instant communication.</w:t>
      </w:r>
    </w:p>
    <w:p>
      <w:r>
        <w:t>Validation: Valid target audience selection.</w:t>
      </w:r>
    </w:p>
    <w:p>
      <w:r>
        <w:t>Database Tables: notifications</w:t>
      </w:r>
    </w:p>
    <w:p>
      <w:r>
        <w:t>APIs Used: POST /api/notifications</w:t>
      </w:r>
    </w:p>
    <w:p>
      <w:r>
        <w:t>UI Screens: Notifications Panel.</w:t>
      </w:r>
    </w:p>
    <w:p/>
    <w:p>
      <w:pPr>
        <w:pStyle w:val="Heading2"/>
        <w:jc w:val="left"/>
      </w:pPr>
      <w:r>
        <w:t>Leave</w:t>
      </w:r>
    </w:p>
    <w:p>
      <w:r>
        <w:t>Objective: Staff and student leave requests.</w:t>
      </w:r>
    </w:p>
    <w:p>
      <w:r>
        <w:t>Target Users: All</w:t>
      </w:r>
    </w:p>
    <w:p>
      <w:r>
        <w:t>Inputs: Dates, Reason</w:t>
      </w:r>
    </w:p>
    <w:p>
      <w:r>
        <w:t>Process Flow: Apply Leave -&gt; Admin/Faculty Approves</w:t>
      </w:r>
    </w:p>
    <w:p>
      <w:r>
        <w:t>Outputs: Leave Status Updated.</w:t>
      </w:r>
    </w:p>
    <w:p>
      <w:r>
        <w:t>Benefits: Formal absence tracking.</w:t>
      </w:r>
    </w:p>
    <w:p>
      <w:r>
        <w:t>Validation: Dates must be valid.</w:t>
      </w:r>
    </w:p>
    <w:p>
      <w:r>
        <w:t>Database Tables: leaves</w:t>
      </w:r>
    </w:p>
    <w:p>
      <w:r>
        <w:t>APIs Used: POST /api/leaves</w:t>
      </w:r>
    </w:p>
    <w:p>
      <w:r>
        <w:t>UI Screens: Leave Application Screen.</w:t>
      </w:r>
    </w:p>
    <w:p/>
    <w:p>
      <w:pPr>
        <w:pStyle w:val="Heading2"/>
        <w:jc w:val="left"/>
      </w:pPr>
      <w:r>
        <w:t>Certificates</w:t>
      </w:r>
    </w:p>
    <w:p>
      <w:r>
        <w:t>Objective: Generate TC, Bonafide etc.</w:t>
      </w:r>
    </w:p>
    <w:p>
      <w:r>
        <w:t>Target Users: Admin</w:t>
      </w:r>
    </w:p>
    <w:p>
      <w:r>
        <w:t>Inputs: Student ID, Certificate Type</w:t>
      </w:r>
    </w:p>
    <w:p>
      <w:r>
        <w:t>Process Flow: Select Student -&gt; Generate -&gt; Print PDF</w:t>
      </w:r>
    </w:p>
    <w:p>
      <w:r>
        <w:t>Outputs: Printable Certificate.</w:t>
      </w:r>
    </w:p>
    <w:p>
      <w:r>
        <w:t>Benefits: Quick document issuance.</w:t>
      </w:r>
    </w:p>
    <w:p>
      <w:r>
        <w:t>Validation: Student must exist.</w:t>
      </w:r>
    </w:p>
    <w:p>
      <w:r>
        <w:t>Database Tables: certificates</w:t>
      </w:r>
    </w:p>
    <w:p>
      <w:r>
        <w:t>APIs Used: POST /api/certificates</w:t>
      </w:r>
    </w:p>
    <w:p>
      <w:r>
        <w:t>UI Screens: Certificate Generator.</w:t>
      </w:r>
    </w:p>
    <w:p/>
    <w:p>
      <w:pPr>
        <w:pStyle w:val="Heading2"/>
        <w:jc w:val="left"/>
      </w:pPr>
      <w:r>
        <w:t>Website CMS</w:t>
      </w:r>
    </w:p>
    <w:p>
      <w:r>
        <w:t>Objective: Manage landing page content.</w:t>
      </w:r>
    </w:p>
    <w:p>
      <w:r>
        <w:t>Target Users: Admin</w:t>
      </w:r>
    </w:p>
    <w:p>
      <w:r>
        <w:t>Inputs: Text, Images for Website</w:t>
      </w:r>
    </w:p>
    <w:p>
      <w:r>
        <w:t>Process Flow: Edit Content -&gt; Save -&gt; Reflect on Website</w:t>
      </w:r>
    </w:p>
    <w:p>
      <w:r>
        <w:t>Outputs: Updated Public Website.</w:t>
      </w:r>
    </w:p>
    <w:p>
      <w:r>
        <w:t>Benefits: Dynamic marketing.</w:t>
      </w:r>
    </w:p>
    <w:p>
      <w:r>
        <w:t>Validation: Text length validation.</w:t>
      </w:r>
    </w:p>
    <w:p>
      <w:r>
        <w:t>Database Tables: cms_settings</w:t>
      </w:r>
    </w:p>
    <w:p>
      <w:r>
        <w:t>APIs Used: PUT /api/cms</w:t>
      </w:r>
    </w:p>
    <w:p>
      <w:r>
        <w:t>UI Screens: CMS Settings Page.</w:t>
      </w:r>
    </w:p>
    <w:p/>
    <w:p>
      <w:pPr>
        <w:pStyle w:val="Heading2"/>
        <w:jc w:val="left"/>
      </w:pPr>
      <w:r>
        <w:t>Mobile Dashboard</w:t>
      </w:r>
    </w:p>
    <w:p>
      <w:r>
        <w:t>Objective: App home screen analytics.</w:t>
      </w:r>
    </w:p>
    <w:p>
      <w:r>
        <w:t>Target Users: All</w:t>
      </w:r>
    </w:p>
    <w:p>
      <w:r>
        <w:t>Inputs: User Token</w:t>
      </w:r>
    </w:p>
    <w:p>
      <w:r>
        <w:t>Process Flow: Fetch API -&gt; Render Widgets</w:t>
      </w:r>
    </w:p>
    <w:p>
      <w:r>
        <w:t>Outputs: Dashboard widgets.</w:t>
      </w:r>
    </w:p>
    <w:p>
      <w:r>
        <w:t>Benefits: Quick overview.</w:t>
      </w:r>
    </w:p>
    <w:p>
      <w:r>
        <w:t>Validation: Token validation.</w:t>
      </w:r>
    </w:p>
    <w:p>
      <w:r>
        <w:t>Database Tables: -</w:t>
      </w:r>
    </w:p>
    <w:p>
      <w:r>
        <w:t>APIs Used: GET /api/dashboard</w:t>
      </w:r>
    </w:p>
    <w:p>
      <w:r>
        <w:t>UI Screens: Mobile Home Screen.</w:t>
      </w:r>
    </w:p>
    <w:p/>
    <w:p>
      <w:pPr>
        <w:pStyle w:val="Heading2"/>
        <w:jc w:val="left"/>
      </w:pPr>
      <w:r>
        <w:t>Reports</w:t>
      </w:r>
    </w:p>
    <w:p>
      <w:r>
        <w:t>Objective: Generate PDF/Excel reports.</w:t>
      </w:r>
    </w:p>
    <w:p>
      <w:r>
        <w:t>Target Users: Admin</w:t>
      </w:r>
    </w:p>
    <w:p>
      <w:r>
        <w:t>Inputs: Date range, Module</w:t>
      </w:r>
    </w:p>
    <w:p>
      <w:r>
        <w:t>Process Flow: Select Filter -&gt; Fetch Data -&gt; Export</w:t>
      </w:r>
    </w:p>
    <w:p>
      <w:r>
        <w:t>Outputs: File Download.</w:t>
      </w:r>
    </w:p>
    <w:p>
      <w:r>
        <w:t>Benefits: Data insights.</w:t>
      </w:r>
    </w:p>
    <w:p>
      <w:r>
        <w:t>Validation: Date range logic.</w:t>
      </w:r>
    </w:p>
    <w:p>
      <w:r>
        <w:t>Database Tables: -</w:t>
      </w:r>
    </w:p>
    <w:p>
      <w:r>
        <w:t>APIs Used: GET /api/reports</w:t>
      </w:r>
    </w:p>
    <w:p>
      <w:r>
        <w:t>UI Screens: Reports Center.</w:t>
      </w:r>
    </w:p>
    <w:p/>
    <w:p>
      <w:pPr>
        <w:pStyle w:val="Heading2"/>
        <w:jc w:val="left"/>
      </w:pPr>
      <w:r>
        <w:t>Analytics</w:t>
      </w:r>
    </w:p>
    <w:p>
      <w:r>
        <w:t>Objective: Charts for revenue, attendance.</w:t>
      </w:r>
    </w:p>
    <w:p>
      <w:r>
        <w:t>Target Users: Admin</w:t>
      </w:r>
    </w:p>
    <w:p>
      <w:r>
        <w:t>Inputs: Filters</w:t>
      </w:r>
    </w:p>
    <w:p>
      <w:r>
        <w:t>Process Flow: Process Data -&gt; Render ChartJS</w:t>
      </w:r>
    </w:p>
    <w:p>
      <w:r>
        <w:t>Outputs: Visual Graphs.</w:t>
      </w:r>
    </w:p>
    <w:p>
      <w:r>
        <w:t>Benefits: Business intelligence.</w:t>
      </w:r>
    </w:p>
    <w:p>
      <w:r>
        <w:t>Validation: -</w:t>
      </w:r>
    </w:p>
    <w:p>
      <w:r>
        <w:t>Database Tables: -</w:t>
      </w:r>
    </w:p>
    <w:p>
      <w:r>
        <w:t>APIs Used: GET /api/analytics</w:t>
      </w:r>
    </w:p>
    <w:p>
      <w:r>
        <w:t>UI Screens: Analytics Dashboard.</w:t>
      </w:r>
    </w:p>
    <w:p/>
    <w:p>
      <w:pPr>
        <w:pStyle w:val="Heading2"/>
        <w:jc w:val="left"/>
      </w:pPr>
      <w:r>
        <w:t>Settings</w:t>
      </w:r>
    </w:p>
    <w:p>
      <w:r>
        <w:t>Objective: Institute level configurations.</w:t>
      </w:r>
    </w:p>
    <w:p>
      <w:r>
        <w:t>Target Users: Admin</w:t>
      </w:r>
    </w:p>
    <w:p>
      <w:r>
        <w:t>Inputs: Logo, Name, Currency, Tax Rate</w:t>
      </w:r>
    </w:p>
    <w:p>
      <w:r>
        <w:t>Process Flow: Update Config -&gt; Global State Update</w:t>
      </w:r>
    </w:p>
    <w:p>
      <w:r>
        <w:t>Outputs: System reflects new settings.</w:t>
      </w:r>
    </w:p>
    <w:p>
      <w:r>
        <w:t>Benefits: Customizability.</w:t>
      </w:r>
    </w:p>
    <w:p>
      <w:r>
        <w:t>Validation: Valid image format.</w:t>
      </w:r>
    </w:p>
    <w:p>
      <w:r>
        <w:t>Database Tables: institutes</w:t>
      </w:r>
    </w:p>
    <w:p>
      <w:r>
        <w:t>APIs Used: PUT /api/settings</w:t>
      </w:r>
    </w:p>
    <w:p>
      <w:r>
        <w:t>UI Screens: Institute Settings.</w:t>
      </w:r>
    </w:p>
    <w:p/>
    <w:p>
      <w:pPr>
        <w:pStyle w:val="Heading2"/>
        <w:jc w:val="left"/>
      </w:pPr>
      <w:r>
        <w:t>Profile</w:t>
      </w:r>
    </w:p>
    <w:p>
      <w:r>
        <w:t>Objective: User personal information.</w:t>
      </w:r>
    </w:p>
    <w:p>
      <w:r>
        <w:t>Target Users: All</w:t>
      </w:r>
    </w:p>
    <w:p>
      <w:r>
        <w:t>Inputs: Avatar, Contact Info</w:t>
      </w:r>
    </w:p>
    <w:p>
      <w:r>
        <w:t>Process Flow: Update Form -&gt; Save</w:t>
      </w:r>
    </w:p>
    <w:p>
      <w:r>
        <w:t>Outputs: Updated Profile.</w:t>
      </w:r>
    </w:p>
    <w:p>
      <w:r>
        <w:t>Benefits: Personalization.</w:t>
      </w:r>
    </w:p>
    <w:p>
      <w:r>
        <w:t>Validation: Valid email/phone.</w:t>
      </w:r>
    </w:p>
    <w:p>
      <w:r>
        <w:t>Database Tables: users</w:t>
      </w:r>
    </w:p>
    <w:p>
      <w:r>
        <w:t>APIs Used: PUT /api/profile</w:t>
      </w:r>
    </w:p>
    <w:p>
      <w:r>
        <w:t>UI Screens: My Profile Page.</w:t>
      </w:r>
    </w:p>
    <w:p/>
    <w:p>
      <w:pPr>
        <w:pStyle w:val="Heading2"/>
        <w:jc w:val="left"/>
      </w:pPr>
      <w:r>
        <w:t>Authentication</w:t>
      </w:r>
    </w:p>
    <w:p>
      <w:r>
        <w:t>Objective: Login and Session.</w:t>
      </w:r>
    </w:p>
    <w:p>
      <w:r>
        <w:t>Target Users: All</w:t>
      </w:r>
    </w:p>
    <w:p>
      <w:r>
        <w:t>Inputs: Email, Password</w:t>
      </w:r>
    </w:p>
    <w:p>
      <w:r>
        <w:t>Process Flow: Verify Creds -&gt; Generate JWT</w:t>
      </w:r>
    </w:p>
    <w:p>
      <w:r>
        <w:t>Outputs: Auth Token.</w:t>
      </w:r>
    </w:p>
    <w:p>
      <w:r>
        <w:t>Benefits: Secures system.</w:t>
      </w:r>
    </w:p>
    <w:p>
      <w:r>
        <w:t>Validation: Incorrect password check.</w:t>
      </w:r>
    </w:p>
    <w:p>
      <w:r>
        <w:t>Database Tables: users</w:t>
      </w:r>
    </w:p>
    <w:p>
      <w:r>
        <w:t>APIs Used: POST /api/auth/login</w:t>
      </w:r>
    </w:p>
    <w:p>
      <w:r>
        <w:t>UI Screens: Login Page.</w:t>
      </w:r>
    </w:p>
    <w:p/>
    <w:p>
      <w:pPr>
        <w:pStyle w:val="Heading2"/>
        <w:jc w:val="left"/>
      </w:pPr>
      <w:r>
        <w:t>Authorization</w:t>
      </w:r>
    </w:p>
    <w:p>
      <w:r>
        <w:t>Objective: Role checking middleware.</w:t>
      </w:r>
    </w:p>
    <w:p>
      <w:r>
        <w:t>Target Users: System</w:t>
      </w:r>
    </w:p>
    <w:p>
      <w:r>
        <w:t>Inputs: JWT Token, Route Role Requirement</w:t>
      </w:r>
    </w:p>
    <w:p>
      <w:r>
        <w:t>Process Flow: Check Token -&gt; Validate Role -&gt; Allow/Deny</w:t>
      </w:r>
    </w:p>
    <w:p>
      <w:r>
        <w:t>Outputs: Access Granted or Denied 403.</w:t>
      </w:r>
    </w:p>
    <w:p>
      <w:r>
        <w:t>Benefits: Prevents unauthorized access.</w:t>
      </w:r>
    </w:p>
    <w:p>
      <w:r>
        <w:t>Validation: Token expiry check.</w:t>
      </w:r>
    </w:p>
    <w:p>
      <w:r>
        <w:t>Database Tables: -</w:t>
      </w:r>
    </w:p>
    <w:p>
      <w:r>
        <w:t>APIs Used: -</w:t>
      </w:r>
    </w:p>
    <w:p>
      <w:r>
        <w:t>UI Screens: -</w:t>
      </w:r>
    </w:p>
    <w:p/>
    <w:p>
      <w:r>
        <w:br w:type="page"/>
      </w:r>
    </w:p>
    <w:p>
      <w:pPr>
        <w:pStyle w:val="Heading1"/>
        <w:jc w:val="left"/>
      </w:pPr>
      <w:r>
        <w:t>Chapter 7: Security</w:t>
      </w:r>
    </w:p>
    <w:p>
      <w:r>
        <w:t>Security is implemented at multiple layers to protect sensitive institute and student data:</w:t>
        <w:br/>
        <w:br/>
        <w:t>- Authentication: Implemented via JWT. Tokens are issued upon login and required for all subsequent API calls.</w:t>
        <w:br/>
        <w:t>- Role-Based Access Control (RBAC): Middleware ensures that users can only access routes permitted for their role (e.g., students cannot access admin billing routes).</w:t>
        <w:br/>
        <w:t>- Password Encryption: Passwords are hashed using bcrypt before storing in the database.</w:t>
        <w:br/>
        <w:t>- Input Validation: All API inputs are sanitized and validated to prevent malicious payloads.</w:t>
        <w:br/>
        <w:t>- SQL Injection Protection: Using Sequelize ORM inherently protects against direct SQL injection attacks through parameterized queries.</w:t>
        <w:br/>
        <w:t>- XSS Protection: Frontend framework (React) escapes inputs by default. Backend implements helmet.js and xss-clean.</w:t>
        <w:br/>
        <w:t>- HTTPS: All data in transit is encrypted.</w:t>
        <w:br/>
        <w:t>- File Upload Validation: File types (PDF, images) and sizes are strictly validated via Multer middleware before cloud storage upload.</w:t>
        <w:br/>
        <w:t>- Rate Limiting: API rate limiting is enforced to prevent DDoS and brute-force attacks.</w:t>
        <w:br/>
        <w:t>- Backup &amp; Recovery: Automated database backups and scalable cloud storage via Cloudinary.</w:t>
      </w:r>
    </w:p>
    <w:p>
      <w:r>
        <w:br w:type="page"/>
      </w:r>
    </w:p>
    <w:p>
      <w:pPr>
        <w:pStyle w:val="Heading1"/>
        <w:jc w:val="left"/>
      </w:pPr>
      <w:r>
        <w:t>Chapter 8: Mobile Application</w:t>
      </w:r>
    </w:p>
    <w:p>
      <w:r>
        <w:t>The mobile application is built using React and Capacitor, allowing a unified codebase for web and mobile.</w:t>
        <w:br/>
        <w:br/>
        <w:t>- Architecture: Single Page Application wrapped in Capacitor natively executing on Android and iOS.</w:t>
        <w:br/>
        <w:t>- Build Process: Automated scripts (e.g., build:mobile:student) patch the app variant and sync with Capacitor CLI to generate APKs.</w:t>
        <w:br/>
        <w:t>- Features: Mobile-optimized Dashboard, Navigation Drawer, Offline Support (data caching), and Push Notifications for announcements.</w:t>
        <w:br/>
        <w:t>- Performance: Optimized asset loading and minimized bundle sizes ensure smooth operation on mid-range devices.</w:t>
      </w:r>
    </w:p>
    <w:p>
      <w:r>
        <w:br w:type="page"/>
      </w:r>
    </w:p>
    <w:p>
      <w:pPr>
        <w:pStyle w:val="Heading1"/>
        <w:jc w:val="left"/>
      </w:pPr>
      <w:r>
        <w:t>Chapter 9: Website</w:t>
      </w:r>
    </w:p>
    <w:p>
      <w:r>
        <w:t>A public-facing website acts as the digital storefront for ZenithFlows and the individual tenant institutes.</w:t>
        <w:br/>
        <w:br/>
        <w:t>- Modules: Landing Page, Admission Page, Gallery, Courses, Faculty, Results, and Contact Pages.</w:t>
        <w:br/>
        <w:t>- SEO: Fully optimized meta tags, fast loading speeds (Vite), and semantic HTML.</w:t>
        <w:br/>
        <w:t>- Responsive Design: Flexbox and Grid layouts ensure the UI scales beautifully from mobile screens to large desktop monitors.</w:t>
      </w:r>
    </w:p>
    <w:p>
      <w:r>
        <w:br w:type="page"/>
      </w:r>
    </w:p>
    <w:p>
      <w:pPr>
        <w:pStyle w:val="Heading1"/>
        <w:jc w:val="left"/>
      </w:pPr>
      <w:r>
        <w:t>Chapter 10: Reports Module</w:t>
      </w:r>
    </w:p>
    <w:p>
      <w:r>
        <w:t>Comprehensive reporting tools give Admins actionable insights:</w:t>
        <w:br/>
        <w:br/>
        <w:t>- Attendance Report: Daily/Monthly student and faculty attendance trends.</w:t>
        <w:br/>
        <w:t>- Fee Collection &amp; Pending Fees: Financial tracking, identifying defaulters, monthly/yearly collection summaries.</w:t>
        <w:br/>
        <w:t>- Student Performance: Exam analysis across subjects.</w:t>
        <w:br/>
        <w:t>- Salary Report &amp; Profit/Loss: Tracking institute expenditure vs income.</w:t>
        <w:br/>
        <w:t>- Admission Report: Insights on yearly admission numbers and class strength.</w:t>
        <w:br/>
        <w:t>- Dashboard Analytics: Visual charts (ChartJS/Recharts) showing admission trends, monthly revenue, and class strengths.</w:t>
        <w:br/>
        <w:t>- Export Capabilities: Reports can be exported to PDF (jsPDF), Excel (xlsx), or printed directly.</w:t>
        <w:br/>
        <w:t>- Dynamic Filters: Date ranges, classes, and specific metrics.</w:t>
      </w:r>
    </w:p>
    <w:p>
      <w:r>
        <w:br w:type="page"/>
      </w:r>
    </w:p>
    <w:p>
      <w:pPr>
        <w:pStyle w:val="Heading1"/>
        <w:jc w:val="left"/>
      </w:pPr>
      <w:r>
        <w:t>Chapter 11: Testing</w:t>
      </w:r>
    </w:p>
    <w:p>
      <w:r>
        <w:t>Rigorous testing guarantees system stability:</w:t>
        <w:br/>
        <w:br/>
        <w:t>- Unit Testing: Backend logic and utility functions tested using Jest.</w:t>
        <w:br/>
        <w:t>- Integration Testing: API endpoint validation using Supertest.</w:t>
        <w:br/>
        <w:t>- System &amp; Acceptance Testing: End-to-end flows checked from UI to DB.</w:t>
        <w:br/>
        <w:t>- Performance Testing: Verifying API response times under load.</w:t>
        <w:br/>
        <w:t>- Security Testing: Verifying RBAC and authentication token expiration.</w:t>
        <w:br/>
        <w:t>- Responsive &amp; Cross-Browser Testing: UI tested on Chrome, Safari, Firefox and mobile viewports.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 (Invalid)</w:t>
            </w:r>
          </w:p>
        </w:tc>
        <w:tc>
          <w:tcPr>
            <w:tcW w:type="dxa" w:w="2160"/>
          </w:tcPr>
          <w:p>
            <w:r>
              <w:t>Show "Invalid Credentials"</w:t>
            </w:r>
          </w:p>
        </w:tc>
        <w:tc>
          <w:tcPr>
            <w:tcW w:type="dxa" w:w="2160"/>
          </w:tcPr>
          <w:p>
            <w:r>
              <w:t>Show "Invalid Credentials"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Login (Valid)</w:t>
            </w:r>
          </w:p>
        </w:tc>
        <w:tc>
          <w:tcPr>
            <w:tcW w:type="dxa" w:w="2160"/>
          </w:tcPr>
          <w:p>
            <w:r>
              <w:t>Redirect to Dashboard</w:t>
            </w:r>
          </w:p>
        </w:tc>
        <w:tc>
          <w:tcPr>
            <w:tcW w:type="dxa" w:w="2160"/>
          </w:tcPr>
          <w:p>
            <w:r>
              <w:t>Redirect to Dashboard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Add Student</w:t>
            </w:r>
          </w:p>
        </w:tc>
        <w:tc>
          <w:tcPr>
            <w:tcW w:type="dxa" w:w="2160"/>
          </w:tcPr>
          <w:p>
            <w:r>
              <w:t>Save to DB &amp; show success</w:t>
            </w:r>
          </w:p>
        </w:tc>
        <w:tc>
          <w:tcPr>
            <w:tcW w:type="dxa" w:w="2160"/>
          </w:tcPr>
          <w:p>
            <w:r>
              <w:t>Saved to DB &amp; Success msg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Mark Attendance</w:t>
            </w:r>
          </w:p>
        </w:tc>
        <w:tc>
          <w:tcPr>
            <w:tcW w:type="dxa" w:w="2160"/>
          </w:tcPr>
          <w:p>
            <w:r>
              <w:t>Update attendance records</w:t>
            </w:r>
          </w:p>
        </w:tc>
        <w:tc>
          <w:tcPr>
            <w:tcW w:type="dxa" w:w="2160"/>
          </w:tcPr>
          <w:p>
            <w:r>
              <w:t>Updated correctly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Fee Payment</w:t>
            </w:r>
          </w:p>
        </w:tc>
        <w:tc>
          <w:tcPr>
            <w:tcW w:type="dxa" w:w="2160"/>
          </w:tcPr>
          <w:p>
            <w:r>
              <w:t>Generate receipt, update balance</w:t>
            </w:r>
          </w:p>
        </w:tc>
        <w:tc>
          <w:tcPr>
            <w:tcW w:type="dxa" w:w="2160"/>
          </w:tcPr>
          <w:p>
            <w:r>
              <w:t>Receipt generated, balance updated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Chapter 12: Screenshots</w:t>
      </w:r>
    </w:p>
    <w:p>
      <w:r>
        <w:t>[Placeholder for project screenshots: Website Landing Page, Admin Dashboard, Faculty View, Student App Interface, Parent Portal, Reports Screen, Login Page]</w:t>
      </w:r>
    </w:p>
    <w:p>
      <w:r>
        <w:br w:type="page"/>
      </w:r>
    </w:p>
    <w:p>
      <w:pPr>
        <w:pStyle w:val="Heading1"/>
        <w:jc w:val="left"/>
      </w:pPr>
      <w:r>
        <w:t>Chapter 13: Challenges</w:t>
      </w:r>
    </w:p>
    <w:p>
      <w:r>
        <w:t>Real-world challenges faced during development:</w:t>
        <w:br/>
        <w:br/>
        <w:t>- Multi-Tenant Architecture: Ensuring complete data isolation for different institutes in a single database using `institute_id`.</w:t>
        <w:br/>
        <w:t>- Mobile Compilation: Troubleshooting Capacitor build errors and optimizing the web bundle for Android via Android Studio.</w:t>
        <w:br/>
        <w:t>- Performance: Managing large volumes of attendance data and rendering complex reports without blocking the UI thread.</w:t>
        <w:br/>
        <w:t>- Cloud Hosting &amp; Database Deployment: Managing environment variables securely, setting up DNS, and scaling Node.js processes.</w:t>
        <w:br/>
        <w:t>- JWT Management: Handling secure token storage and refresh mechanisms securely across Web and Mobile.</w:t>
      </w:r>
    </w:p>
    <w:p>
      <w:r>
        <w:br w:type="page"/>
      </w:r>
    </w:p>
    <w:p>
      <w:pPr>
        <w:pStyle w:val="Heading1"/>
        <w:jc w:val="left"/>
      </w:pPr>
      <w:r>
        <w:t>Chapter 14: Future Enhancements</w:t>
      </w:r>
    </w:p>
    <w:p>
      <w:r>
        <w:t>- AI Chatbot: For instant student queries regarding timetable and fees.</w:t>
        <w:br/>
        <w:t>- AI Attendance Prediction &amp; Performance Analysis: Predictive performance analysis to identify students needing help.</w:t>
        <w:br/>
        <w:t>- Face Recognition &amp; Biometric Integration: Automated hardware attendance punching directly updating the cloud database.</w:t>
        <w:br/>
        <w:t>- WhatsApp API &amp; SMS Gateway: Automated fee reminders and attendance alerts to parents.</w:t>
        <w:br/>
        <w:t>- Payment Gateway Enhancements: Multi-currency support and advanced recurring billing via Razorpay.</w:t>
        <w:br/>
        <w:t>- Cloud Scaling: Auto-scaling infrastructure for high load during exam results.</w:t>
        <w:br/>
        <w:t>- Offline Mode: Improved offline-first data sync in the mobile app.</w:t>
        <w:br/>
        <w:t>- Multi-language Support: Localization for regional institutes.</w:t>
        <w:br/>
        <w:t>- ERP Integration: Connecting with third-party accounting softwares.</w:t>
      </w:r>
    </w:p>
    <w:p>
      <w:r>
        <w:br w:type="page"/>
      </w:r>
    </w:p>
    <w:p>
      <w:pPr>
        <w:pStyle w:val="Heading1"/>
        <w:jc w:val="left"/>
      </w:pPr>
      <w:r>
        <w:t>Chapter 15: Conclusion</w:t>
      </w:r>
    </w:p>
    <w:p>
      <w:r>
        <w:t>The "Institute Management System" successfully digitalizes the core operational workflows of coaching institutes. By unifying administrative, academic, and financial tasks into a single SaaS platform, it greatly reduces manual effort, mitigates data loss, and improves transparency between the institute and parents.</w:t>
        <w:br/>
        <w:br/>
        <w:t>Achievements include a robust multi-tenant architecture, seamless mobile and web integration, and powerful reporting capabilities. The system provides significant business benefits by streamlining operations, thereby allowing institutes to focus more on education.</w:t>
        <w:br/>
        <w:br/>
        <w:t>The robust technology stack ensures scalability for ZenithFlows to onboard multiple institutes seamlessly and supports future growth initiatives.</w:t>
      </w:r>
    </w:p>
    <w:p>
      <w:pPr>
        <w:pStyle w:val="Heading1"/>
        <w:jc w:val="left"/>
      </w:pPr>
      <w:r>
        <w:t>References</w:t>
      </w:r>
    </w:p>
    <w:p>
      <w:r>
        <w:t>- React Documentation (react.dev)</w:t>
        <w:br/>
        <w:t>- Node.js &amp; Express.js API Docs</w:t>
        <w:br/>
        <w:t>- Sequelize ORM Manual</w:t>
        <w:br/>
        <w:t>- Capacitor Mobile framework guides</w:t>
        <w:br/>
        <w:t>- Razorpay Payment Gateway Docs</w:t>
        <w:br/>
        <w:t>- JWT Standard RFC</w:t>
      </w:r>
    </w:p>
    <w:p>
      <w:pPr>
        <w:pStyle w:val="Heading1"/>
        <w:jc w:val="left"/>
      </w:pPr>
      <w:r>
        <w:t>Appendix</w:t>
      </w:r>
    </w:p>
    <w:p>
      <w:r>
        <w:t>- API Endpoints List (e.g., /api/auth, /api/students, /api/attendance)</w:t>
        <w:br/>
        <w:t>- Database Schema Diagrams</w:t>
        <w:br/>
        <w:t>- SQL Scripts</w:t>
        <w:br/>
        <w:t>- Project Folder Structure</w:t>
        <w:br/>
        <w:t>- Configuration Files &amp; Environment Variables (.env.example)</w:t>
        <w:br/>
        <w:t>- User Manual &amp; Admin Manual</w:t>
        <w:br/>
        <w:t>- Deployment &amp; Installation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